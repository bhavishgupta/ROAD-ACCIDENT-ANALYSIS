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Road Accident Analysis: SQL Queries Report</w:t>
      </w:r>
    </w:p>
    <w:p>
      <w:pPr>
        <w:pStyle w:val="Heading1"/>
      </w:pPr>
      <w:r>
        <w:t>1. Accident Severity Distribution by District</w:t>
      </w:r>
    </w:p>
    <w:p>
      <w:r>
        <w:t>Problem Statement:</w:t>
      </w:r>
    </w:p>
    <w:p>
      <w:r>
        <w:t>Find how accident severity is distributed across different districts to identify regions with higher proportions of severe accidents.</w:t>
      </w:r>
    </w:p>
    <w:p>
      <w:r>
        <w:t>Objective / Solving:</w:t>
      </w:r>
    </w:p>
    <w:p>
      <w:r>
        <w:t>Helps focus safety initiatives and resource allocation.</w:t>
      </w:r>
    </w:p>
    <w:p>
      <w:r>
        <w:t>SQL Query:</w:t>
      </w:r>
    </w:p>
    <w:p>
      <w:r>
        <w:rPr>
          <w:rFonts w:ascii="Courier New" w:hAnsi="Courier New"/>
        </w:rPr>
        <w:t xml:space="preserve">SELECT </w:t>
        <w:br/>
        <w:t xml:space="preserve">  Local_Authority_(District), </w:t>
        <w:br/>
        <w:t xml:space="preserve">  Accident_Severity, </w:t>
        <w:br/>
        <w:t xml:space="preserve">  COUNT(*) AS accident_count</w:t>
        <w:br/>
        <w:t>FROM accidents</w:t>
        <w:br/>
        <w:t>GROUP BY Local_Authority_(District), Accident_Severity</w:t>
        <w:br/>
        <w:t>ORDER BY Local_Authority_(District), Accident_Severity;</w:t>
      </w:r>
    </w:p>
    <w:p>
      <w:pPr>
        <w:pStyle w:val="Heading1"/>
      </w:pPr>
      <w:r>
        <w:t>2. Top 5 Districts with Highest Casualties</w:t>
      </w:r>
    </w:p>
    <w:p>
      <w:r>
        <w:t>Problem Statement:</w:t>
      </w:r>
    </w:p>
    <w:p>
      <w:r>
        <w:t>Identify the districts with the highest total number of accident casualties.</w:t>
      </w:r>
    </w:p>
    <w:p>
      <w:r>
        <w:t>Objective / Solving:</w:t>
      </w:r>
    </w:p>
    <w:p>
      <w:r>
        <w:t>Supports prioritization for law enforcement and healthcare preparedness.</w:t>
      </w:r>
    </w:p>
    <w:p>
      <w:r>
        <w:t>SQL Query:</w:t>
      </w:r>
    </w:p>
    <w:p>
      <w:r>
        <w:rPr>
          <w:rFonts w:ascii="Courier New" w:hAnsi="Courier New"/>
        </w:rPr>
        <w:t xml:space="preserve">SELECT </w:t>
        <w:br/>
        <w:t xml:space="preserve">  Local_Authority_(District), </w:t>
        <w:br/>
        <w:t xml:space="preserve">  SUM(Number_of_Casualties) AS total_casualties</w:t>
        <w:br/>
        <w:t>FROM accidents</w:t>
        <w:br/>
        <w:t>GROUP BY Local_Authority_(District)</w:t>
        <w:br/>
        <w:t>ORDER BY total_casualties DESC</w:t>
        <w:br/>
        <w:t>LIMIT 5;</w:t>
      </w:r>
    </w:p>
    <w:p>
      <w:pPr>
        <w:pStyle w:val="Heading1"/>
      </w:pPr>
      <w:r>
        <w:t>3. Accident Trends on Different Days of the Week</w:t>
      </w:r>
    </w:p>
    <w:p>
      <w:r>
        <w:t>Problem Statement:</w:t>
      </w:r>
    </w:p>
    <w:p>
      <w:r>
        <w:t>Analyze accident occurrences for each day of the week.</w:t>
      </w:r>
    </w:p>
    <w:p>
      <w:r>
        <w:t>Objective / Solving:</w:t>
      </w:r>
    </w:p>
    <w:p>
      <w:r>
        <w:t>Helps discover patterns or spikes in accidents on weekends, weekdays, or specific days.</w:t>
      </w:r>
    </w:p>
    <w:p>
      <w:r>
        <w:t>SQL Query:</w:t>
      </w:r>
    </w:p>
    <w:p>
      <w:r>
        <w:rPr>
          <w:rFonts w:ascii="Courier New" w:hAnsi="Courier New"/>
        </w:rPr>
        <w:t xml:space="preserve">SELECT </w:t>
        <w:br/>
        <w:t xml:space="preserve">  Day_of_Week, </w:t>
        <w:br/>
        <w:t xml:space="preserve">  COUNT(*) AS accidents_per_day</w:t>
        <w:br/>
        <w:t>FROM accidents</w:t>
        <w:br/>
        <w:t>GROUP BY Day_of_Week</w:t>
        <w:br/>
        <w:t>ORDER BY accidents_per_day DESC;</w:t>
      </w:r>
    </w:p>
    <w:p>
      <w:pPr>
        <w:pStyle w:val="Heading1"/>
      </w:pPr>
      <w:r>
        <w:t>4. Correlation Between Speed Limit and Accident Severity</w:t>
      </w:r>
    </w:p>
    <w:p>
      <w:r>
        <w:t>Problem Statement:</w:t>
      </w:r>
    </w:p>
    <w:p>
      <w:r>
        <w:t>Check if higher speed limits correlate with more severe accidents.</w:t>
      </w:r>
    </w:p>
    <w:p>
      <w:r>
        <w:t>Objective / Solving:</w:t>
      </w:r>
    </w:p>
    <w:p>
      <w:r>
        <w:t>Informs decisions on setting or revising speed limits.</w:t>
      </w:r>
    </w:p>
    <w:p>
      <w:r>
        <w:t>SQL Query:</w:t>
      </w:r>
    </w:p>
    <w:p>
      <w:r>
        <w:rPr>
          <w:rFonts w:ascii="Courier New" w:hAnsi="Courier New"/>
        </w:rPr>
        <w:t xml:space="preserve">SELECT </w:t>
        <w:br/>
        <w:t xml:space="preserve">  Speed_limit, </w:t>
        <w:br/>
        <w:t xml:space="preserve">  AVG(CASE WHEN Accident_Severity = 'Fatal' THEN 1 ELSE 0 END) AS fatal_ratio,</w:t>
        <w:br/>
        <w:t xml:space="preserve">  COUNT(*) AS total_accidents</w:t>
        <w:br/>
        <w:t>FROM accidents</w:t>
        <w:br/>
        <w:t>GROUP BY Speed_limit</w:t>
        <w:br/>
        <w:t>ORDER BY fatal_ratio DESC;</w:t>
      </w:r>
    </w:p>
    <w:p>
      <w:pPr>
        <w:pStyle w:val="Heading1"/>
      </w:pPr>
      <w:r>
        <w:t>5. Top Junction Types Associated With Serious Accidents</w:t>
      </w:r>
    </w:p>
    <w:p>
      <w:r>
        <w:t>Problem Statement:</w:t>
      </w:r>
    </w:p>
    <w:p>
      <w:r>
        <w:t>Determine which junction types have the most serious accidents.</w:t>
      </w:r>
    </w:p>
    <w:p>
      <w:r>
        <w:t>Objective / Solving:</w:t>
      </w:r>
    </w:p>
    <w:p>
      <w:r>
        <w:t>Directs engineering improvements to high-risk junctions.</w:t>
      </w:r>
    </w:p>
    <w:p>
      <w:r>
        <w:t>SQL Query:</w:t>
      </w:r>
    </w:p>
    <w:p>
      <w:r>
        <w:rPr>
          <w:rFonts w:ascii="Courier New" w:hAnsi="Courier New"/>
        </w:rPr>
        <w:t xml:space="preserve">SELECT </w:t>
        <w:br/>
        <w:t xml:space="preserve">  Junction_Detail, </w:t>
        <w:br/>
        <w:t xml:space="preserve">  COUNT(*) AS serious_accidents</w:t>
        <w:br/>
        <w:t>FROM accidents</w:t>
        <w:br/>
        <w:t>WHERE Accident_Severity = 'Serious'</w:t>
        <w:br/>
        <w:t>GROUP BY Junction_Detail</w:t>
        <w:br/>
        <w:t>ORDER BY serious_accidents DESC</w:t>
        <w:br/>
        <w:t>LIMIT 5;</w:t>
      </w:r>
    </w:p>
    <w:p>
      <w:pPr>
        <w:pStyle w:val="Heading1"/>
      </w:pPr>
      <w:r>
        <w:t>6. Effect of Light Conditions on Accident Severity</w:t>
      </w:r>
    </w:p>
    <w:p>
      <w:r>
        <w:t>Problem Statement:</w:t>
      </w:r>
    </w:p>
    <w:p>
      <w:r>
        <w:t>Analyze how different light conditions affect accident severity.</w:t>
      </w:r>
    </w:p>
    <w:p>
      <w:r>
        <w:t>Objective / Solving:</w:t>
      </w:r>
    </w:p>
    <w:p>
      <w:r>
        <w:t>Helps identify need for better street lighting or driver awareness campaigns.</w:t>
      </w:r>
    </w:p>
    <w:p>
      <w:r>
        <w:t>SQL Query:</w:t>
      </w:r>
    </w:p>
    <w:p>
      <w:r>
        <w:rPr>
          <w:rFonts w:ascii="Courier New" w:hAnsi="Courier New"/>
        </w:rPr>
        <w:t xml:space="preserve">SELECT </w:t>
        <w:br/>
        <w:t xml:space="preserve">  Light_Conditions,</w:t>
        <w:br/>
        <w:t xml:space="preserve">  Accident_Severity,</w:t>
        <w:br/>
        <w:t xml:space="preserve">  COUNT(*) AS accident_count</w:t>
        <w:br/>
        <w:t>FROM accidents</w:t>
        <w:br/>
        <w:t>GROUP BY Light_Conditions, Accident_Severity</w:t>
        <w:br/>
        <w:t>ORDER BY Light_Conditions, Accident_Severity;</w:t>
      </w:r>
    </w:p>
    <w:p>
      <w:pPr>
        <w:pStyle w:val="Heading1"/>
      </w:pPr>
      <w:r>
        <w:t>7. Accidents Involving More Than Two Vehicles</w:t>
      </w:r>
    </w:p>
    <w:p>
      <w:r>
        <w:t>Problem Statement:</w:t>
      </w:r>
    </w:p>
    <w:p>
      <w:r>
        <w:t>Find accidents where more than two vehicles were involved.</w:t>
      </w:r>
    </w:p>
    <w:p>
      <w:r>
        <w:t>Objective / Solving:</w:t>
      </w:r>
    </w:p>
    <w:p>
      <w:r>
        <w:t>Queries complex/multi-vehicle incidents for deeper investigation.</w:t>
      </w:r>
    </w:p>
    <w:p>
      <w:r>
        <w:t>SQL Query:</w:t>
      </w:r>
    </w:p>
    <w:p>
      <w:r>
        <w:rPr>
          <w:rFonts w:ascii="Courier New" w:hAnsi="Courier New"/>
        </w:rPr>
        <w:t>SELECT *</w:t>
        <w:br/>
        <w:t>FROM accidents</w:t>
        <w:br/>
        <w:t>WHERE Number_of_Vehicles &gt; 2;</w:t>
      </w:r>
    </w:p>
    <w:p>
      <w:pPr>
        <w:pStyle w:val="Heading1"/>
      </w:pPr>
      <w:r>
        <w:t>8. Weather Conditions Leading to Fatal Accidents</w:t>
      </w:r>
    </w:p>
    <w:p>
      <w:r>
        <w:t>Problem Statement:</w:t>
      </w:r>
    </w:p>
    <w:p>
      <w:r>
        <w:t>Discover which weather conditions most commonly result in fatal accidents.</w:t>
      </w:r>
    </w:p>
    <w:p>
      <w:r>
        <w:t>Objective / Solving:</w:t>
      </w:r>
    </w:p>
    <w:p>
      <w:r>
        <w:t>Supports weather-related safety advisories and traffic control.</w:t>
      </w:r>
    </w:p>
    <w:p>
      <w:r>
        <w:t>SQL Query:</w:t>
      </w:r>
    </w:p>
    <w:p>
      <w:r>
        <w:rPr>
          <w:rFonts w:ascii="Courier New" w:hAnsi="Courier New"/>
        </w:rPr>
        <w:t xml:space="preserve">SELECT </w:t>
        <w:br/>
        <w:t xml:space="preserve">  Weather_Conditions,</w:t>
        <w:br/>
        <w:t xml:space="preserve">  COUNT(*) AS fatal_accidents</w:t>
        <w:br/>
        <w:t>FROM accidents</w:t>
        <w:br/>
        <w:t>WHERE Accident_Severity = 'Fatal'</w:t>
        <w:br/>
        <w:t>GROUP BY Weather_Conditions</w:t>
        <w:br/>
        <w:t>ORDER BY fatal_accidents DESC;</w:t>
      </w:r>
    </w:p>
    <w:p>
      <w:pPr>
        <w:pStyle w:val="Heading1"/>
      </w:pPr>
      <w:r>
        <w:t>9. Urban vs Rural Accident Frequency and Severity</w:t>
      </w:r>
    </w:p>
    <w:p>
      <w:r>
        <w:t>Problem Statement:</w:t>
      </w:r>
    </w:p>
    <w:p>
      <w:r>
        <w:t>Compare accident frequency and severity between urban and rural areas.</w:t>
      </w:r>
    </w:p>
    <w:p>
      <w:r>
        <w:t>Objective / Solving:</w:t>
      </w:r>
    </w:p>
    <w:p>
      <w:r>
        <w:t>Guides focused safety improvement strategies in urban or rural settings.</w:t>
      </w:r>
    </w:p>
    <w:p>
      <w:r>
        <w:t>SQL Query:</w:t>
      </w:r>
    </w:p>
    <w:p>
      <w:r>
        <w:rPr>
          <w:rFonts w:ascii="Courier New" w:hAnsi="Courier New"/>
        </w:rPr>
        <w:t xml:space="preserve">SELECT </w:t>
        <w:br/>
        <w:t xml:space="preserve">  Urban_or_Rural_Area,</w:t>
        <w:br/>
        <w:t xml:space="preserve">  Accident_Severity,</w:t>
        <w:br/>
        <w:t xml:space="preserve">  COUNT(*) AS accident_count</w:t>
        <w:br/>
        <w:t>FROM accidents</w:t>
        <w:br/>
        <w:t>GROUP BY Urban_or_Rural_Area, Accident_Severity</w:t>
        <w:br/>
        <w:t>ORDER BY Urban_or_Rural_Area, Accident_Severity;</w:t>
      </w:r>
    </w:p>
    <w:p>
      <w:pPr>
        <w:pStyle w:val="Heading1"/>
      </w:pPr>
      <w:r>
        <w:t>10. Hourly Analysis of Serious Accidents</w:t>
      </w:r>
    </w:p>
    <w:p>
      <w:r>
        <w:t>Problem Statement:</w:t>
      </w:r>
    </w:p>
    <w:p>
      <w:r>
        <w:t>Find at which times of the day serious accidents are most frequent.</w:t>
      </w:r>
    </w:p>
    <w:p>
      <w:r>
        <w:t>Objective / Solving:</w:t>
      </w:r>
    </w:p>
    <w:p>
      <w:r>
        <w:t>Guides targeted interventions at high-risk hours.</w:t>
      </w:r>
    </w:p>
    <w:p>
      <w:r>
        <w:t>SQL Query:</w:t>
      </w:r>
    </w:p>
    <w:p>
      <w:r>
        <w:rPr>
          <w:rFonts w:ascii="Courier New" w:hAnsi="Courier New"/>
        </w:rPr>
        <w:t xml:space="preserve">SELECT </w:t>
        <w:br/>
        <w:t xml:space="preserve">  EXTRACT(HOUR FROM Time) AS hour_of_day,</w:t>
        <w:br/>
        <w:t xml:space="preserve">  COUNT(*) AS serious_accidents</w:t>
        <w:br/>
        <w:t>FROM accidents</w:t>
        <w:br/>
        <w:t>WHERE Accident_Severity = 'Serious'</w:t>
        <w:br/>
        <w:t>GROUP BY hour_of_day</w:t>
        <w:br/>
        <w:t>ORDER BY serious_accidents DESC;</w:t>
      </w:r>
    </w:p>
    <w:p>
      <w:pPr>
        <w:pStyle w:val="Heading1"/>
      </w:pPr>
      <w:r>
        <w:t>11. Distribution of Accidents by Road Surface Condition</w:t>
      </w:r>
    </w:p>
    <w:p>
      <w:r>
        <w:t>Problem Statement:</w:t>
      </w:r>
    </w:p>
    <w:p>
      <w:r>
        <w:t>Examine accident frequency based on road surface conditions.</w:t>
      </w:r>
    </w:p>
    <w:p>
      <w:r>
        <w:t>Objective / Solving:</w:t>
      </w:r>
    </w:p>
    <w:p>
      <w:r>
        <w:t>Informs maintenance priorities and public advisories.</w:t>
      </w:r>
    </w:p>
    <w:p>
      <w:r>
        <w:t>SQL Query:</w:t>
      </w:r>
    </w:p>
    <w:p>
      <w:r>
        <w:rPr>
          <w:rFonts w:ascii="Courier New" w:hAnsi="Courier New"/>
        </w:rPr>
        <w:t xml:space="preserve">SELECT </w:t>
        <w:br/>
        <w:t xml:space="preserve">  Road_Surface_Conditions,</w:t>
        <w:br/>
        <w:t xml:space="preserve">  COUNT(*) AS accident_count</w:t>
        <w:br/>
        <w:t>FROM accidents</w:t>
        <w:br/>
        <w:t>GROUP BY Road_Surface_Conditions</w:t>
        <w:br/>
        <w:t>ORDER BY accident_count DESC;</w:t>
      </w:r>
    </w:p>
    <w:p>
      <w:pPr>
        <w:pStyle w:val="Heading1"/>
      </w:pPr>
      <w:r>
        <w:t>12. Junction Control Impact on Accident Severity</w:t>
      </w:r>
    </w:p>
    <w:p>
      <w:r>
        <w:t>Problem Statement:</w:t>
      </w:r>
    </w:p>
    <w:p>
      <w:r>
        <w:t>Assess if certain junction control types impact accident severity.</w:t>
      </w:r>
    </w:p>
    <w:p>
      <w:r>
        <w:t>Objective / Solving:</w:t>
      </w:r>
    </w:p>
    <w:p>
      <w:r>
        <w:t>Provides insight into traffic engineering effectiveness.</w:t>
      </w:r>
    </w:p>
    <w:p>
      <w:r>
        <w:t>SQL Query:</w:t>
      </w:r>
    </w:p>
    <w:p>
      <w:r>
        <w:rPr>
          <w:rFonts w:ascii="Courier New" w:hAnsi="Courier New"/>
        </w:rPr>
        <w:t xml:space="preserve">SELECT </w:t>
        <w:br/>
        <w:t xml:space="preserve">  Junction_Control,</w:t>
        <w:br/>
        <w:t xml:space="preserve">  Accident_Severity,</w:t>
        <w:br/>
        <w:t xml:space="preserve">  COUNT(*) AS accident_count</w:t>
        <w:br/>
        <w:t>FROM accidents</w:t>
        <w:br/>
        <w:t>GROUP BY Junction_Control, Accident_Severity</w:t>
        <w:br/>
        <w:t>ORDER BY Junction_Control, Accident_Severity;</w:t>
      </w:r>
    </w:p>
    <w:p>
      <w:pPr>
        <w:pStyle w:val="Heading1"/>
      </w:pPr>
      <w:r>
        <w:t>13. Police Force Effectiveness: Casualties per Force</w:t>
      </w:r>
    </w:p>
    <w:p>
      <w:r>
        <w:t>Problem Statement:</w:t>
      </w:r>
    </w:p>
    <w:p>
      <w:r>
        <w:t>Measure the total casualties per police force area.</w:t>
      </w:r>
    </w:p>
    <w:p>
      <w:r>
        <w:t>Objective / Solving:</w:t>
      </w:r>
    </w:p>
    <w:p>
      <w:r>
        <w:t>Benchmarks police forces for safety interventions.</w:t>
      </w:r>
    </w:p>
    <w:p>
      <w:r>
        <w:t>SQL Query:</w:t>
      </w:r>
    </w:p>
    <w:p>
      <w:r>
        <w:rPr>
          <w:rFonts w:ascii="Courier New" w:hAnsi="Courier New"/>
        </w:rPr>
        <w:t xml:space="preserve">SELECT </w:t>
        <w:br/>
        <w:t xml:space="preserve">  Police_Force,</w:t>
        <w:br/>
        <w:t xml:space="preserve">  SUM(Number_of_Casualties) AS casualties</w:t>
        <w:br/>
        <w:t>FROM accidents</w:t>
        <w:br/>
        <w:t>GROUP BY Police_Force</w:t>
        <w:br/>
        <w:t>ORDER BY casualties DESC;</w:t>
      </w:r>
    </w:p>
    <w:p>
      <w:pPr>
        <w:pStyle w:val="Heading1"/>
      </w:pPr>
      <w:r>
        <w:t>14. Most Common Carriageway Hazards in Serious Accidents</w:t>
      </w:r>
    </w:p>
    <w:p>
      <w:r>
        <w:t>Problem Statement:</w:t>
      </w:r>
    </w:p>
    <w:p>
      <w:r>
        <w:t>Identify carriageway hazards most frequently associated with serious accidents.</w:t>
      </w:r>
    </w:p>
    <w:p>
      <w:r>
        <w:t>Objective / Solving:</w:t>
      </w:r>
    </w:p>
    <w:p>
      <w:r>
        <w:t>Supports hazard removal and engineering fixes.</w:t>
      </w:r>
    </w:p>
    <w:p>
      <w:r>
        <w:t>SQL Query:</w:t>
      </w:r>
    </w:p>
    <w:p>
      <w:r>
        <w:rPr>
          <w:rFonts w:ascii="Courier New" w:hAnsi="Courier New"/>
        </w:rPr>
        <w:t xml:space="preserve">SELECT </w:t>
        <w:br/>
        <w:t xml:space="preserve">  Carriageway_Hazards,</w:t>
        <w:br/>
        <w:t xml:space="preserve">  COUNT(*) AS serious_accidents</w:t>
        <w:br/>
        <w:t>FROM accidents</w:t>
        <w:br/>
        <w:t>WHERE Accident_Severity = 'Serious'</w:t>
        <w:br/>
        <w:t>GROUP BY Carriageway_Hazards</w:t>
        <w:br/>
        <w:t>ORDER BY serious_accidents DESC</w:t>
        <w:br/>
        <w:t>LIMIT 5;</w:t>
      </w:r>
    </w:p>
    <w:p>
      <w:pPr>
        <w:pStyle w:val="Heading1"/>
      </w:pPr>
      <w:r>
        <w:t>15. Accident Severity Based on Vehicle Type</w:t>
      </w:r>
    </w:p>
    <w:p>
      <w:r>
        <w:t>Problem Statement:</w:t>
      </w:r>
    </w:p>
    <w:p>
      <w:r>
        <w:t>Analyze how accident severity correlates with different vehicle types.</w:t>
      </w:r>
    </w:p>
    <w:p>
      <w:r>
        <w:t>Objective / Solving:</w:t>
      </w:r>
    </w:p>
    <w:p>
      <w:r>
        <w:t>Identifies vulnerable vehicle categories for further safety measures.</w:t>
      </w:r>
    </w:p>
    <w:p>
      <w:r>
        <w:t>SQL Query:</w:t>
      </w:r>
    </w:p>
    <w:p>
      <w:r>
        <w:rPr>
          <w:rFonts w:ascii="Courier New" w:hAnsi="Courier New"/>
        </w:rPr>
        <w:t xml:space="preserve">SELECT </w:t>
        <w:br/>
        <w:t xml:space="preserve">  Vehicle_Type,</w:t>
        <w:br/>
        <w:t xml:space="preserve">  Accident_Severity,</w:t>
        <w:br/>
        <w:t xml:space="preserve">  COUNT(*) AS accident_count</w:t>
        <w:br/>
        <w:t>FROM accidents</w:t>
        <w:br/>
        <w:t>GROUP BY Vehicle_Type, Accident_Severity</w:t>
        <w:br/>
        <w:t>ORDER BY Vehicle_Type, Accident_Severity;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